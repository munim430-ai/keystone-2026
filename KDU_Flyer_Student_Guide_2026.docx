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96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11680" cy="1341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ystone_logo_off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341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0" cy="4689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du_logo_official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68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  <w:jc w:val="center"/>
      </w:pPr>
      <w:r>
        <w:rPr>
          <w:b/>
          <w:color w:val="1A3A6E"/>
          <w:sz w:val="44"/>
        </w:rPr>
        <w:t>STUDY IN SOUTH KOREA 🇰🇷</w:t>
      </w:r>
    </w:p>
    <w:p>
      <w:pPr>
        <w:spacing w:after="360"/>
        <w:jc w:val="center"/>
      </w:pPr>
      <w:r>
        <w:rPr>
          <w:b/>
          <w:color w:val="E63946"/>
          <w:sz w:val="26"/>
        </w:rPr>
        <w:t>Kyungdong University (KDU Global) — Student Admission &amp; Intake Flyer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3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b/>
                <w:color w:val="1A3A6E"/>
                <w:sz w:val="22"/>
              </w:rPr>
              <w:t>🔥 WHY CHOOSE KYUNGDONG UNIVERSITY GLOBAL?</w:t>
            </w:r>
          </w:p>
          <w:p>
            <w:pPr>
              <w:spacing w:after="40"/>
            </w:pPr>
            <w:r>
              <w:rPr>
                <w:sz w:val="20"/>
              </w:rPr>
              <w:t>✅ 95%+ Visa Success Ratio for international applicants via streamlined processing.</w:t>
            </w:r>
          </w:p>
          <w:p>
            <w:pPr>
              <w:spacing w:after="40"/>
            </w:pPr>
            <w:r>
              <w:rPr>
                <w:sz w:val="20"/>
              </w:rPr>
              <w:t>✅ 100% English-Medium Undergraduate Programs (No Korean language test required for entry!).</w:t>
            </w:r>
          </w:p>
          <w:p>
            <w:pPr>
              <w:spacing w:after="40"/>
            </w:pPr>
            <w:r>
              <w:rPr>
                <w:sz w:val="20"/>
              </w:rPr>
              <w:t>✅ Generous Scholarships: Up to 30% – 50% tuition waivers automatically awarded.</w:t>
            </w:r>
          </w:p>
          <w:p>
            <w:pPr>
              <w:spacing w:after="40"/>
            </w:pPr>
            <w:r>
              <w:rPr>
                <w:sz w:val="20"/>
              </w:rPr>
              <w:t>✅ Affordable Tuition &amp; Housing: High-quality European &amp; Asian standard education at low cost.</w:t>
            </w:r>
          </w:p>
          <w:p>
            <w:pPr>
              <w:spacing w:after="40"/>
            </w:pPr>
            <w:r>
              <w:rPr>
                <w:sz w:val="20"/>
              </w:rPr>
              <w:t>✅ Legal Part-Time Work: Up to 20-25 hrs/week during semesters &amp; UNLIMITED during vacations.</w:t>
            </w:r>
          </w:p>
          <w:p>
            <w:pPr>
              <w:spacing w:after="40"/>
            </w:pPr>
            <w:r>
              <w:rPr>
                <w:sz w:val="20"/>
              </w:rPr>
              <w:t>✅ High Employment Rate: Post-graduation D-10 job seeker visa &amp; E-7 work visa pathways.</w:t>
            </w:r>
          </w:p>
        </w:tc>
      </w:tr>
    </w:tbl>
    <w:p>
      <w:pPr>
        <w:spacing w:before="360" w:after="120"/>
      </w:pPr>
      <w:r>
        <w:rPr>
          <w:b/>
          <w:color w:val="1A3A6E"/>
          <w:sz w:val="28"/>
        </w:rPr>
        <w:t>❓ TOP QUESTIONS STUDENTS ASK (AND THE ANSWERS)</w:t>
      </w:r>
    </w:p>
    <w:p>
      <w:pPr>
        <w:spacing w:before="160" w:after="40"/>
      </w:pPr>
      <w:r>
        <w:rPr>
          <w:b/>
          <w:color w:val="E63946"/>
          <w:sz w:val="22"/>
        </w:rPr>
        <w:t>👉 1. When is the next semester / intake for KDU Global?</w:t>
      </w:r>
    </w:p>
    <w:p>
      <w:pPr>
        <w:spacing w:after="120"/>
      </w:pPr>
      <w:r>
        <w:rPr>
          <w:sz w:val="20"/>
        </w:rPr>
        <w:t>• Bachelor's Degree Programs: The next primary intake is Spring (March Intake). Applications open in October and close in December/January.</w:t>
        <w:br/>
        <w:t>• EAP &amp; KLP Preparatory Programs: Operates on 4 terms per year (March, June, September, December). The Winter Term starts in DECEMBER! Applications close in Oct–Nov.</w:t>
      </w:r>
    </w:p>
    <w:p>
      <w:pPr>
        <w:spacing w:before="160" w:after="40"/>
      </w:pPr>
      <w:r>
        <w:rPr>
          <w:b/>
          <w:color w:val="E63946"/>
          <w:sz w:val="22"/>
        </w:rPr>
        <w:t>👉 2. Can I apply for the next semester right now?</w:t>
      </w:r>
    </w:p>
    <w:p>
      <w:pPr>
        <w:spacing w:after="120"/>
      </w:pPr>
      <w:r>
        <w:rPr>
          <w:sz w:val="20"/>
        </w:rPr>
        <w:t>• YES! Applications are currently OPEN for the December Winter Intake (Language &amp; EAP prep) and pre-admissions are active for the March Spring Intake (Bachelor's degree).</w:t>
      </w:r>
    </w:p>
    <w:p>
      <w:pPr>
        <w:spacing w:before="160" w:after="40"/>
      </w:pPr>
      <w:r>
        <w:rPr>
          <w:b/>
          <w:color w:val="E63946"/>
          <w:sz w:val="22"/>
        </w:rPr>
        <w:t>👉 3. How much will it cost for the next semester?</w:t>
      </w:r>
    </w:p>
    <w:p>
      <w:pPr>
        <w:spacing w:after="120"/>
      </w:pPr>
      <w:r>
        <w:rPr>
          <w:sz w:val="20"/>
        </w:rPr>
        <w:t>• Language Program (EAP/KLP): ~USD $1,200 – $1,500 per term.</w:t>
        <w:br/>
        <w:t>• Bachelor's Degree Tuition: ~USD $2,000 – $3,500 per semester (BEFORE scholarships).</w:t>
        <w:br/>
        <w:t>• Scholarships: Up to 30% – 50%+ tuition reduction automatically awarded based on your GPA/IELTS!</w:t>
        <w:br/>
        <w:t>• On-Campus Hostel: ~USD $600 – $800 per semester (includes air conditioning, Wi-Fi, modern facilities).</w:t>
      </w:r>
    </w:p>
    <w:p>
      <w:pPr>
        <w:spacing w:before="160" w:after="40"/>
      </w:pPr>
      <w:r>
        <w:rPr>
          <w:b/>
          <w:color w:val="E63946"/>
          <w:sz w:val="22"/>
        </w:rPr>
        <w:t>👉 4. What language test score do I need?</w:t>
      </w:r>
    </w:p>
    <w:p>
      <w:pPr>
        <w:spacing w:after="120"/>
      </w:pPr>
      <w:r>
        <w:rPr>
          <w:sz w:val="20"/>
        </w:rPr>
        <w:t>• EAP Pathway: IELTS 5.0 floor (accepts IELTS 5.0 – 6.0).</w:t>
        <w:br/>
        <w:t>• Bachelor Direct Entry: IELTS 5.5 / 6.0+ or TOEFL iBT 71+.</w:t>
        <w:br/>
        <w:t>• Korean Track: TOPIK Level 3+.</w:t>
      </w:r>
    </w:p>
    <w:p>
      <w:pPr>
        <w:spacing w:before="160" w:after="40"/>
      </w:pPr>
      <w:r>
        <w:rPr>
          <w:b/>
          <w:color w:val="E63946"/>
          <w:sz w:val="22"/>
        </w:rPr>
        <w:t>👉 5. Can I work part-time while studying in South Korea?</w:t>
      </w:r>
    </w:p>
    <w:p>
      <w:pPr>
        <w:spacing w:after="120"/>
      </w:pPr>
      <w:r>
        <w:rPr>
          <w:sz w:val="20"/>
        </w:rPr>
        <w:t>• ABSOLUTELY! D-2 and D-4 visa holders can legally work part-time up to 20–25 hours per week during study semesters and UNLIMITED hours during summer and winter vacations.</w:t>
      </w:r>
    </w:p>
    <w:p>
      <w:pPr>
        <w:spacing w:before="160" w:after="40"/>
      </w:pPr>
      <w:r>
        <w:rPr>
          <w:b/>
          <w:color w:val="E63946"/>
          <w:sz w:val="22"/>
        </w:rPr>
        <w:t>👉 6. What is the Visa Success Ratio?</w:t>
      </w:r>
    </w:p>
    <w:p>
      <w:pPr>
        <w:spacing w:after="120"/>
      </w:pPr>
      <w:r>
        <w:rPr>
          <w:sz w:val="20"/>
        </w:rPr>
        <w:t>• Over 95% Visa Success Rate! KDU applications submitted with verified documents have one of the highest approval records at the South Korean Embassy.</w:t>
      </w:r>
    </w:p>
    <w:p>
      <w:pPr>
        <w:spacing w:before="320" w:after="120"/>
      </w:pPr>
      <w:r>
        <w:rPr>
          <w:b/>
          <w:color w:val="1A3A6E"/>
          <w:sz w:val="28"/>
        </w:rPr>
        <w:t>📋 ADMISSION REQUIREMENTS &amp; BANK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1A3A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Requirement Item</w:t>
            </w:r>
          </w:p>
        </w:tc>
        <w:tc>
          <w:tcPr>
            <w:tcW w:type="dxa" w:w="4968"/>
            <w:shd w:fill="1A3A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Official Standard &amp; Rules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Academic Qualification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HSC / A-Levels / High School Diploma (Min GPA 3.0 out of 5.0). Maximum 3-year study gap allowed.</w:t>
            </w:r>
          </w:p>
        </w:tc>
      </w:tr>
      <w:tr>
        <w:tc>
          <w:tcPr>
            <w:tcW w:type="dxa" w:w="49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English Proficiency</w:t>
            </w:r>
          </w:p>
        </w:tc>
        <w:tc>
          <w:tcPr>
            <w:tcW w:type="dxa" w:w="49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IELTS 5.0 for EAP pathway; IELTS 5.5 / 6.0+ for direct Bachelor's degree entry.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Bank Statement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Minimum USD $16,000 balance in a 6-month active savings account (Applicant's or Parent's name).</w:t>
            </w:r>
          </w:p>
        </w:tc>
      </w:tr>
      <w:tr>
        <w:tc>
          <w:tcPr>
            <w:tcW w:type="dxa" w:w="49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Document Verification</w:t>
            </w:r>
          </w:p>
        </w:tc>
        <w:tc>
          <w:tcPr>
            <w:tcW w:type="dxa" w:w="49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e-Apostille via MoFA Dhaka on academic certificates + Praava Health TB test certificate.</w:t>
            </w:r>
          </w:p>
        </w:tc>
      </w:tr>
    </w:tbl>
    <w:p>
      <w:pPr>
        <w:spacing w:before="480"/>
        <w:jc w:val="center"/>
      </w:pPr>
      <w:r>
        <w:rPr>
          <w:b/>
          <w:color w:val="E63946"/>
          <w:sz w:val="24"/>
        </w:rPr>
        <w:t>📞 APPLY TODAY WITH KEYSTONE EDUCATION CONSULTANCY</w:t>
        <w:br/>
      </w:r>
      <w:r>
        <w:rPr>
          <w:color w:val="222222"/>
          <w:sz w:val="20"/>
        </w:rPr>
        <w:t>Hotline: +880 1941-646278  |  Website: www.keystoneeducations.com</w:t>
        <w:br/>
        <w:t>Head Office &amp; Narsingdi Branch  |  Korea Student Advisory Desk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