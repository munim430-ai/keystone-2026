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nil"/>
          <w:left w:val="nil"/>
          <w:bottom w:val="nil"/>
          <w:right w:val="nil"/>
          <w:insideH w:val="nil"/>
          <w:insideV w:val="nil"/>
        </w:tblBorders>
        <w:tblLayout w:type="fixed"/>
        <w:tblLook w:val="04A0" w:firstRow="1" w:lastRow="0" w:firstColumn="1" w:lastColumn="0" w:noHBand="0" w:noVBand="1"/>
      </w:tblPr>
      <w:tblGrid>
        <w:gridCol w:w="4986"/>
        <w:gridCol w:w="4986"/>
      </w:tblGrid>
      <w:tr w:rsidR="006D710B" w14:paraId="050126A1" w14:textId="77777777">
        <w:trPr>
          <w:jc w:val="center"/>
        </w:trPr>
        <w:tc>
          <w:tcPr>
            <w:tcW w:w="4986" w:type="dxa"/>
            <w:vAlign w:val="center"/>
          </w:tcPr>
          <w:p w14:paraId="2CC5E021" w14:textId="77777777" w:rsidR="006D710B" w:rsidRDefault="00173BCD">
            <w:pPr>
              <w:jc w:val="center"/>
            </w:pPr>
            <w:r>
              <w:rPr>
                <w:noProof/>
              </w:rPr>
              <w:drawing>
                <wp:inline distT="0" distB="0" distL="0" distR="0" wp14:anchorId="747F4601" wp14:editId="51AD996F">
                  <wp:extent cx="777240" cy="86405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6"/>
                          <a:stretch>
                            <a:fillRect/>
                          </a:stretch>
                        </pic:blipFill>
                        <pic:spPr>
                          <a:xfrm>
                            <a:off x="0" y="0"/>
                            <a:ext cx="777240" cy="864059"/>
                          </a:xfrm>
                          <a:prstGeom prst="rect">
                            <a:avLst/>
                          </a:prstGeom>
                        </pic:spPr>
                      </pic:pic>
                    </a:graphicData>
                  </a:graphic>
                </wp:inline>
              </w:drawing>
            </w:r>
          </w:p>
        </w:tc>
        <w:tc>
          <w:tcPr>
            <w:tcW w:w="4986" w:type="dxa"/>
            <w:vAlign w:val="center"/>
          </w:tcPr>
          <w:p w14:paraId="3E3412F4" w14:textId="77777777" w:rsidR="006D710B" w:rsidRDefault="00173BCD">
            <w:pPr>
              <w:spacing w:after="20"/>
            </w:pPr>
            <w:r>
              <w:rPr>
                <w:noProof/>
              </w:rPr>
              <w:drawing>
                <wp:inline distT="0" distB="0" distL="0" distR="0" wp14:anchorId="0BE427F2" wp14:editId="4ADD229D">
                  <wp:extent cx="4114800" cy="1756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7"/>
                          <a:stretch>
                            <a:fillRect/>
                          </a:stretch>
                        </pic:blipFill>
                        <pic:spPr>
                          <a:xfrm>
                            <a:off x="0" y="0"/>
                            <a:ext cx="4114800" cy="175688"/>
                          </a:xfrm>
                          <a:prstGeom prst="rect">
                            <a:avLst/>
                          </a:prstGeom>
                        </pic:spPr>
                      </pic:pic>
                    </a:graphicData>
                  </a:graphic>
                </wp:inline>
              </w:drawing>
            </w:r>
          </w:p>
          <w:p w14:paraId="6EC7E09F" w14:textId="77777777" w:rsidR="006D710B" w:rsidRDefault="00173BCD">
            <w:pPr>
              <w:spacing w:after="20"/>
            </w:pPr>
            <w:r>
              <w:rPr>
                <w:rFonts w:ascii="Times New Roman" w:eastAsia="Times New Roman" w:hAnsi="Times New Roman"/>
                <w:sz w:val="18"/>
              </w:rPr>
              <w:t>100, CHEONGPA-RO 47-GIL, YONGSAN-GU, SEOUL, 04310, KOREA</w:t>
            </w:r>
          </w:p>
        </w:tc>
      </w:tr>
      <w:tr w:rsidR="006D710B" w14:paraId="6B97DD38" w14:textId="77777777">
        <w:trPr>
          <w:jc w:val="center"/>
        </w:trPr>
        <w:tc>
          <w:tcPr>
            <w:tcW w:w="4986" w:type="dxa"/>
          </w:tcPr>
          <w:p w14:paraId="1833B380" w14:textId="77777777" w:rsidR="006D710B" w:rsidRDefault="00173BCD">
            <w:r>
              <w:rPr>
                <w:rFonts w:ascii="Times New Roman" w:eastAsia="Times New Roman" w:hAnsi="Times New Roman"/>
                <w:sz w:val="20"/>
              </w:rPr>
              <w:t>Office of International Affairs</w:t>
            </w:r>
            <w:r>
              <w:rPr>
                <w:rFonts w:ascii="Times New Roman" w:eastAsia="Times New Roman" w:hAnsi="Times New Roman"/>
                <w:sz w:val="20"/>
              </w:rPr>
              <w:br/>
            </w:r>
            <w:r>
              <w:rPr>
                <w:rFonts w:ascii="Times New Roman" w:eastAsia="Times New Roman" w:hAnsi="Times New Roman"/>
                <w:sz w:val="20"/>
              </w:rPr>
              <w:t>Sookmyung Women's University</w:t>
            </w:r>
          </w:p>
        </w:tc>
        <w:tc>
          <w:tcPr>
            <w:tcW w:w="4986" w:type="dxa"/>
          </w:tcPr>
          <w:p w14:paraId="1279F425" w14:textId="77777777" w:rsidR="006D710B" w:rsidRDefault="00173BCD">
            <w:r>
              <w:rPr>
                <w:rFonts w:ascii="Times New Roman" w:eastAsia="Times New Roman" w:hAnsi="Times New Roman"/>
                <w:sz w:val="20"/>
              </w:rPr>
              <w:t>Tel : +82-2-710-9284</w:t>
            </w:r>
            <w:r>
              <w:rPr>
                <w:rFonts w:ascii="Times New Roman" w:eastAsia="Times New Roman" w:hAnsi="Times New Roman"/>
                <w:sz w:val="20"/>
              </w:rPr>
              <w:br/>
            </w:r>
            <w:r>
              <w:rPr>
                <w:rFonts w:ascii="Times New Roman" w:eastAsia="Times New Roman" w:hAnsi="Times New Roman"/>
                <w:sz w:val="20"/>
              </w:rPr>
              <w:t>Fax : +82-2-710-9285</w:t>
            </w:r>
            <w:r>
              <w:rPr>
                <w:rFonts w:ascii="Times New Roman" w:eastAsia="Times New Roman" w:hAnsi="Times New Roman"/>
                <w:sz w:val="20"/>
              </w:rPr>
              <w:br/>
            </w:r>
            <w:r>
              <w:rPr>
                <w:rFonts w:ascii="Times New Roman" w:eastAsia="Times New Roman" w:hAnsi="Times New Roman"/>
                <w:sz w:val="20"/>
              </w:rPr>
              <w:t>Website: http://e.sookmyung.ac.kr</w:t>
            </w:r>
            <w:r>
              <w:rPr>
                <w:rFonts w:ascii="Times New Roman" w:eastAsia="Times New Roman" w:hAnsi="Times New Roman"/>
                <w:sz w:val="20"/>
              </w:rPr>
              <w:br/>
            </w:r>
            <w:r>
              <w:rPr>
                <w:rFonts w:ascii="Times New Roman" w:eastAsia="Times New Roman" w:hAnsi="Times New Roman"/>
                <w:sz w:val="20"/>
              </w:rPr>
              <w:t>E-mail: admission@sookmyung.ac.kr</w:t>
            </w:r>
          </w:p>
        </w:tc>
      </w:tr>
    </w:tbl>
    <w:p w14:paraId="3C0EACDF" w14:textId="77777777" w:rsidR="006D710B" w:rsidRDefault="00173BCD">
      <w:pPr>
        <w:spacing w:after="80"/>
      </w:pPr>
      <w:r>
        <w:rPr>
          <w:rFonts w:ascii="Times New Roman" w:eastAsia="Times New Roman" w:hAnsi="Times New Roman"/>
        </w:rPr>
        <w:t>□ Date : 07/28/26</w:t>
      </w:r>
    </w:p>
    <w:p w14:paraId="1A0AC6B3" w14:textId="77777777" w:rsidR="006D710B" w:rsidRDefault="00173BCD">
      <w:pPr>
        <w:spacing w:after="40"/>
      </w:pPr>
      <w:r>
        <w:rPr>
          <w:rFonts w:ascii="Times New Roman" w:eastAsia="Times New Roman" w:hAnsi="Times New Roman"/>
        </w:rPr>
        <w:t>□ University Name : Gazipur Govt. Mohila College</w:t>
      </w:r>
    </w:p>
    <w:p w14:paraId="2A7572C8" w14:textId="77777777" w:rsidR="006D710B" w:rsidRDefault="00173BCD">
      <w:pPr>
        <w:spacing w:after="160"/>
      </w:pPr>
      <w:r>
        <w:rPr>
          <w:rFonts w:ascii="Times New Roman" w:eastAsia="Times New Roman" w:hAnsi="Times New Roman"/>
        </w:rPr>
        <w:t>□ University Address : College Road, Joydebpur, Gazipur Sadar - 1700, Gazipur, Bangladesh</w:t>
      </w:r>
    </w:p>
    <w:p w14:paraId="76C12D82" w14:textId="77777777" w:rsidR="006D710B" w:rsidRDefault="00173BCD">
      <w:pPr>
        <w:spacing w:after="160"/>
      </w:pPr>
      <w:r>
        <w:rPr>
          <w:rFonts w:ascii="Times New Roman" w:eastAsia="Times New Roman" w:hAnsi="Times New Roman"/>
          <w:b/>
          <w:sz w:val="24"/>
          <w:u w:val="single"/>
        </w:rPr>
        <w:t>Subject : Request for Student Information</w:t>
      </w:r>
    </w:p>
    <w:p w14:paraId="6BFBBFAC" w14:textId="77777777" w:rsidR="006D710B" w:rsidRDefault="00173BCD">
      <w:pPr>
        <w:spacing w:after="120"/>
      </w:pPr>
      <w:r>
        <w:rPr>
          <w:rFonts w:ascii="Times New Roman" w:eastAsia="Times New Roman" w:hAnsi="Times New Roman"/>
        </w:rPr>
        <w:t>To Whom It May Concern:</w:t>
      </w:r>
    </w:p>
    <w:p w14:paraId="33F51575" w14:textId="77777777" w:rsidR="006D710B" w:rsidRDefault="00173BCD">
      <w:pPr>
        <w:spacing w:after="120"/>
      </w:pPr>
      <w:r>
        <w:rPr>
          <w:rFonts w:ascii="Times New Roman" w:eastAsia="Times New Roman" w:hAnsi="Times New Roman"/>
        </w:rPr>
        <w:t>We are pleased to have the following individual, SANIA AKTER, who studied at your school. Your answers to the following questions are appreciated and will be held in strict confidence. For your reference, the student's Letter of Agreement is below.</w:t>
      </w:r>
    </w:p>
    <w:p w14:paraId="5C44F99A" w14:textId="77777777" w:rsidR="006D710B" w:rsidRDefault="00173BCD">
      <w:pPr>
        <w:rPr>
          <w:rFonts w:ascii="Times New Roman" w:eastAsia="Times New Roman" w:hAnsi="Times New Roman"/>
        </w:rPr>
      </w:pPr>
      <w:r>
        <w:rPr>
          <w:rFonts w:ascii="Times New Roman" w:eastAsia="Times New Roman" w:hAnsi="Times New Roman"/>
        </w:rPr>
        <w:t>If possible, a response from your office by E-mail will greatly help to expedite our processing of this individual's application. Thank you in advance.</w:t>
      </w:r>
    </w:p>
    <w:p w14:paraId="042586A8" w14:textId="77777777" w:rsidR="0019385B" w:rsidRDefault="0019385B"/>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986"/>
        <w:gridCol w:w="4986"/>
      </w:tblGrid>
      <w:tr w:rsidR="006D710B" w14:paraId="22AF6D0D" w14:textId="77777777" w:rsidTr="008308BE">
        <w:tc>
          <w:tcPr>
            <w:tcW w:w="4986" w:type="dxa"/>
          </w:tcPr>
          <w:p w14:paraId="4F1D77CC" w14:textId="77777777" w:rsidR="006D710B" w:rsidRDefault="0019385B">
            <w:r>
              <w:rPr>
                <w:noProof/>
              </w:rPr>
              <w:drawing>
                <wp:anchor distT="0" distB="0" distL="114300" distR="114300" simplePos="0" relativeHeight="251658240" behindDoc="0" locked="0" layoutInCell="1" allowOverlap="1" wp14:anchorId="2085C79D" wp14:editId="05FB5050">
                  <wp:simplePos x="0" y="0"/>
                  <wp:positionH relativeFrom="column">
                    <wp:posOffset>41910</wp:posOffset>
                  </wp:positionH>
                  <wp:positionV relativeFrom="paragraph">
                    <wp:posOffset>-145415</wp:posOffset>
                  </wp:positionV>
                  <wp:extent cx="1645920" cy="475615"/>
                  <wp:effectExtent l="0" t="0" r="0" b="635"/>
                  <wp:wrapThrough wrapText="bothSides">
                    <wp:wrapPolygon edited="0">
                      <wp:start x="15750" y="1730"/>
                      <wp:lineTo x="1250" y="4326"/>
                      <wp:lineTo x="500" y="15573"/>
                      <wp:lineTo x="4500" y="17303"/>
                      <wp:lineTo x="4250" y="20764"/>
                      <wp:lineTo x="6000" y="20764"/>
                      <wp:lineTo x="6500" y="17303"/>
                      <wp:lineTo x="21250" y="15573"/>
                      <wp:lineTo x="21250" y="7786"/>
                      <wp:lineTo x="17000" y="1730"/>
                      <wp:lineTo x="15750" y="1730"/>
                    </wp:wrapPolygon>
                  </wp:wrapThrough>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8"/>
                          <a:stretch>
                            <a:fillRect/>
                          </a:stretch>
                        </pic:blipFill>
                        <pic:spPr>
                          <a:xfrm>
                            <a:off x="0" y="0"/>
                            <a:ext cx="1645920" cy="475615"/>
                          </a:xfrm>
                          <a:prstGeom prst="rect">
                            <a:avLst/>
                          </a:prstGeom>
                        </pic:spPr>
                      </pic:pic>
                    </a:graphicData>
                  </a:graphic>
                  <wp14:sizeRelH relativeFrom="page">
                    <wp14:pctWidth>0</wp14:pctWidth>
                  </wp14:sizeRelH>
                  <wp14:sizeRelV relativeFrom="page">
                    <wp14:pctHeight>0</wp14:pctHeight>
                  </wp14:sizeRelV>
                </wp:anchor>
              </w:drawing>
            </w:r>
          </w:p>
          <w:p w14:paraId="14609221" w14:textId="77777777" w:rsidR="00A40B23" w:rsidRDefault="00A40B23"/>
          <w:p w14:paraId="0AFB74CC" w14:textId="77777777" w:rsidR="00283BA8" w:rsidRDefault="00283BA8" w:rsidP="00F4720A">
            <w:pPr>
              <w:spacing w:after="40"/>
              <w:jc w:val="both"/>
            </w:pPr>
            <w:r>
              <w:rPr>
                <w:rFonts w:ascii="Times New Roman" w:eastAsia="Times New Roman" w:hAnsi="Times New Roman"/>
              </w:rPr>
              <w:t>Sincerely yours,</w:t>
            </w:r>
          </w:p>
          <w:p w14:paraId="6BBC65C3" w14:textId="77777777" w:rsidR="00283BA8" w:rsidRDefault="00283BA8" w:rsidP="00F4720A">
            <w:pPr>
              <w:spacing w:after="20"/>
              <w:jc w:val="both"/>
            </w:pPr>
            <w:r>
              <w:rPr>
                <w:rFonts w:ascii="Times New Roman" w:eastAsia="Times New Roman" w:hAnsi="Times New Roman"/>
                <w:b/>
              </w:rPr>
              <w:t>Sehjae Chun, Ph.D.</w:t>
            </w:r>
          </w:p>
          <w:p w14:paraId="3598D7C3" w14:textId="77777777" w:rsidR="00283BA8" w:rsidRDefault="00283BA8" w:rsidP="00F4720A">
            <w:pPr>
              <w:spacing w:after="20"/>
              <w:jc w:val="both"/>
            </w:pPr>
            <w:r>
              <w:rPr>
                <w:rFonts w:ascii="Times New Roman" w:eastAsia="Times New Roman" w:hAnsi="Times New Roman"/>
                <w:sz w:val="20"/>
              </w:rPr>
              <w:t>Dean, Office of International Affairs</w:t>
            </w:r>
          </w:p>
          <w:p w14:paraId="439A194C" w14:textId="77777777" w:rsidR="00283BA8" w:rsidRDefault="00283BA8" w:rsidP="00F4720A">
            <w:pPr>
              <w:spacing w:after="20"/>
              <w:jc w:val="both"/>
            </w:pPr>
            <w:r>
              <w:rPr>
                <w:rFonts w:ascii="Times New Roman" w:eastAsia="Times New Roman" w:hAnsi="Times New Roman"/>
                <w:sz w:val="20"/>
              </w:rPr>
              <w:t>Professor, School of English Language and Literature</w:t>
            </w:r>
          </w:p>
          <w:p w14:paraId="09C96110" w14:textId="77777777" w:rsidR="00283BA8" w:rsidRDefault="00283BA8" w:rsidP="00F4720A">
            <w:pPr>
              <w:spacing w:after="120"/>
              <w:jc w:val="both"/>
              <w:rPr>
                <w:rFonts w:ascii="Times New Roman" w:eastAsia="Times New Roman" w:hAnsi="Times New Roman"/>
                <w:sz w:val="20"/>
              </w:rPr>
            </w:pPr>
            <w:proofErr w:type="spellStart"/>
            <w:r>
              <w:rPr>
                <w:rFonts w:ascii="Times New Roman" w:eastAsia="Times New Roman" w:hAnsi="Times New Roman"/>
                <w:sz w:val="20"/>
              </w:rPr>
              <w:t>Sookmyung</w:t>
            </w:r>
            <w:proofErr w:type="spellEnd"/>
            <w:r>
              <w:rPr>
                <w:rFonts w:ascii="Times New Roman" w:eastAsia="Times New Roman" w:hAnsi="Times New Roman"/>
                <w:sz w:val="20"/>
              </w:rPr>
              <w:t xml:space="preserve"> Women's University</w:t>
            </w:r>
          </w:p>
          <w:p w14:paraId="5D286974" w14:textId="59C1E62A" w:rsidR="00283BA8" w:rsidRDefault="00283BA8" w:rsidP="008E470E">
            <w:pPr>
              <w:spacing w:before="240"/>
            </w:pPr>
          </w:p>
        </w:tc>
        <w:tc>
          <w:tcPr>
            <w:tcW w:w="4986" w:type="dxa"/>
          </w:tcPr>
          <w:p w14:paraId="39618722" w14:textId="77777777" w:rsidR="00CC4D23" w:rsidRDefault="00CC4D23">
            <w:pPr>
              <w:spacing w:after="120"/>
              <w:rPr>
                <w:rFonts w:ascii="Times New Roman" w:eastAsia="Times New Roman" w:hAnsi="Times New Roman"/>
                <w:sz w:val="20"/>
              </w:rPr>
            </w:pPr>
          </w:p>
          <w:p w14:paraId="61A09406" w14:textId="77777777" w:rsidR="00CC4D23" w:rsidRDefault="00CC4D23">
            <w:pPr>
              <w:spacing w:after="120"/>
              <w:rPr>
                <w:rFonts w:ascii="Times New Roman" w:eastAsia="Times New Roman" w:hAnsi="Times New Roman"/>
                <w:sz w:val="20"/>
              </w:rPr>
            </w:pPr>
          </w:p>
          <w:p w14:paraId="1B7CB320" w14:textId="77777777" w:rsidR="00CC4D23" w:rsidRDefault="00CC4D23">
            <w:pPr>
              <w:spacing w:after="120"/>
              <w:rPr>
                <w:rFonts w:ascii="Times New Roman" w:eastAsia="Times New Roman" w:hAnsi="Times New Roman"/>
                <w:sz w:val="20"/>
              </w:rPr>
            </w:pPr>
          </w:p>
          <w:p w14:paraId="3F8E347E" w14:textId="77777777" w:rsidR="00CC4D23" w:rsidRDefault="00CC4D23">
            <w:pPr>
              <w:spacing w:after="120"/>
              <w:rPr>
                <w:rFonts w:ascii="Times New Roman" w:eastAsia="Times New Roman" w:hAnsi="Times New Roman"/>
                <w:sz w:val="20"/>
              </w:rPr>
            </w:pPr>
          </w:p>
          <w:p w14:paraId="5827F659" w14:textId="77777777" w:rsidR="00CC4D23" w:rsidRDefault="00CC4D23">
            <w:pPr>
              <w:spacing w:after="120"/>
              <w:rPr>
                <w:rFonts w:ascii="Times New Roman" w:eastAsia="Times New Roman" w:hAnsi="Times New Roman"/>
                <w:sz w:val="20"/>
              </w:rPr>
            </w:pPr>
          </w:p>
          <w:p w14:paraId="196177E6" w14:textId="77777777" w:rsidR="00CC4D23" w:rsidRDefault="00CC4D23">
            <w:pPr>
              <w:spacing w:after="120"/>
              <w:rPr>
                <w:rFonts w:ascii="Times New Roman" w:eastAsia="Times New Roman" w:hAnsi="Times New Roman"/>
                <w:sz w:val="20"/>
              </w:rPr>
            </w:pPr>
          </w:p>
          <w:p w14:paraId="2A132EA1" w14:textId="77777777" w:rsidR="00CC4D23" w:rsidRDefault="00CC4D23">
            <w:pPr>
              <w:spacing w:after="120"/>
              <w:rPr>
                <w:rFonts w:ascii="Times New Roman" w:eastAsia="Times New Roman" w:hAnsi="Times New Roman"/>
                <w:sz w:val="20"/>
              </w:rPr>
            </w:pPr>
          </w:p>
          <w:p w14:paraId="73A1921F" w14:textId="77777777" w:rsidR="00CC4D23" w:rsidRDefault="00CC4D23">
            <w:pPr>
              <w:spacing w:after="120"/>
              <w:rPr>
                <w:rFonts w:ascii="Times New Roman" w:eastAsia="Times New Roman" w:hAnsi="Times New Roman"/>
                <w:sz w:val="20"/>
              </w:rPr>
            </w:pPr>
          </w:p>
          <w:p w14:paraId="1051F27B" w14:textId="77777777" w:rsidR="00CC4D23" w:rsidRDefault="00CC4D23">
            <w:pPr>
              <w:spacing w:after="120"/>
              <w:rPr>
                <w:rFonts w:ascii="Times New Roman" w:eastAsia="Times New Roman" w:hAnsi="Times New Roman"/>
                <w:sz w:val="20"/>
              </w:rPr>
            </w:pPr>
          </w:p>
          <w:p w14:paraId="72163693" w14:textId="77777777" w:rsidR="00CC4D23" w:rsidRDefault="00CC4D23">
            <w:pPr>
              <w:spacing w:after="120"/>
              <w:rPr>
                <w:rFonts w:ascii="Times New Roman" w:eastAsia="Times New Roman" w:hAnsi="Times New Roman"/>
                <w:sz w:val="20"/>
              </w:rPr>
            </w:pPr>
          </w:p>
          <w:p w14:paraId="694ACA1D" w14:textId="77777777" w:rsidR="00CC4D23" w:rsidRDefault="00CC4D23">
            <w:pPr>
              <w:spacing w:after="120"/>
              <w:rPr>
                <w:rFonts w:ascii="Times New Roman" w:eastAsia="Times New Roman" w:hAnsi="Times New Roman"/>
                <w:sz w:val="20"/>
              </w:rPr>
            </w:pPr>
          </w:p>
          <w:p w14:paraId="196138DD" w14:textId="77777777" w:rsidR="00CC4D23" w:rsidRDefault="00CC4D23">
            <w:pPr>
              <w:spacing w:after="120"/>
              <w:rPr>
                <w:rFonts w:ascii="Times New Roman" w:eastAsia="Times New Roman" w:hAnsi="Times New Roman"/>
                <w:sz w:val="20"/>
              </w:rPr>
            </w:pPr>
          </w:p>
          <w:p w14:paraId="5DABCB9F" w14:textId="77777777" w:rsidR="00CC4D23" w:rsidRDefault="00CC4D23">
            <w:pPr>
              <w:spacing w:after="120"/>
            </w:pPr>
          </w:p>
        </w:tc>
      </w:tr>
    </w:tbl>
    <w:p w14:paraId="3EF760D7" w14:textId="77777777" w:rsidR="006D710B" w:rsidRDefault="006D710B">
      <w:pPr>
        <w:pBdr>
          <w:bottom w:val="single" w:sz="6" w:space="1" w:color="000000"/>
        </w:pBdr>
        <w:spacing w:after="80"/>
      </w:pPr>
    </w:p>
    <w:p w14:paraId="376FE057" w14:textId="77777777" w:rsidR="008E470E" w:rsidRDefault="008E470E">
      <w:pPr>
        <w:pBdr>
          <w:bottom w:val="single" w:sz="6" w:space="1" w:color="000000"/>
        </w:pBdr>
        <w:spacing w:after="80"/>
      </w:pPr>
    </w:p>
    <w:p w14:paraId="06DC2737" w14:textId="77777777" w:rsidR="008E470E" w:rsidRDefault="008E470E">
      <w:pPr>
        <w:pBdr>
          <w:bottom w:val="single" w:sz="6" w:space="1" w:color="000000"/>
        </w:pBdr>
        <w:spacing w:after="80"/>
      </w:pPr>
    </w:p>
    <w:p w14:paraId="12FFFC5A" w14:textId="77777777" w:rsidR="008E470E" w:rsidRDefault="008E470E">
      <w:pPr>
        <w:pBdr>
          <w:bottom w:val="single" w:sz="6" w:space="1" w:color="000000"/>
        </w:pBdr>
        <w:spacing w:after="80"/>
      </w:pPr>
    </w:p>
    <w:p w14:paraId="41BD014C" w14:textId="77777777" w:rsidR="008E470E" w:rsidRDefault="008E470E">
      <w:pPr>
        <w:pBdr>
          <w:bottom w:val="single" w:sz="6" w:space="1" w:color="000000"/>
        </w:pBdr>
        <w:spacing w:after="80"/>
      </w:pPr>
    </w:p>
    <w:p w14:paraId="702321AC" w14:textId="77777777" w:rsidR="008E470E" w:rsidRDefault="008E470E">
      <w:pPr>
        <w:pBdr>
          <w:bottom w:val="single" w:sz="6" w:space="1" w:color="000000"/>
        </w:pBdr>
        <w:spacing w:after="80"/>
      </w:pPr>
    </w:p>
    <w:p w14:paraId="334AFF22" w14:textId="77777777" w:rsidR="006D710B" w:rsidRDefault="00173BCD">
      <w:pPr>
        <w:spacing w:before="80" w:after="120"/>
      </w:pPr>
      <w:r>
        <w:rPr>
          <w:rFonts w:ascii="Times New Roman" w:eastAsia="Times New Roman" w:hAnsi="Times New Roman"/>
          <w:b/>
          <w:sz w:val="24"/>
        </w:rPr>
        <w:t>LETTER OF AGREEMENT</w:t>
      </w:r>
    </w:p>
    <w:p w14:paraId="5F2A8BD3" w14:textId="77777777" w:rsidR="006D710B" w:rsidRDefault="00173BCD">
      <w:pPr>
        <w:spacing w:after="80"/>
      </w:pPr>
      <w:r>
        <w:rPr>
          <w:rFonts w:ascii="Times New Roman" w:eastAsia="Times New Roman" w:hAnsi="Times New Roman"/>
        </w:rPr>
        <w:t>To whom it may concern :</w:t>
      </w:r>
    </w:p>
    <w:p w14:paraId="7E42FAA3" w14:textId="77777777" w:rsidR="006D710B" w:rsidRDefault="00173BCD">
      <w:r>
        <w:rPr>
          <w:rFonts w:ascii="Times New Roman" w:eastAsia="Times New Roman" w:hAnsi="Times New Roman"/>
        </w:rPr>
        <w:t>I have applied to Sookmyung Women's University in Seoul, Korea for the 2025 academic year. In this regard, I would like to request your full assistance to Sookmyung Women's University when they contact you regarding verification of enrollment and transcripts.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986"/>
        <w:gridCol w:w="4986"/>
      </w:tblGrid>
      <w:tr w:rsidR="006D710B" w14:paraId="0E35A995" w14:textId="77777777" w:rsidTr="00917E26">
        <w:trPr>
          <w:jc w:val="center"/>
        </w:trPr>
        <w:tc>
          <w:tcPr>
            <w:tcW w:w="4986" w:type="dxa"/>
          </w:tcPr>
          <w:p w14:paraId="6A962903" w14:textId="77777777" w:rsidR="006D710B" w:rsidRDefault="00173BCD" w:rsidP="00A40A28">
            <w:r>
              <w:rPr>
                <w:rFonts w:ascii="Times New Roman" w:eastAsia="Times New Roman" w:hAnsi="Times New Roman"/>
                <w:b/>
                <w:sz w:val="20"/>
              </w:rPr>
              <w:t>Written by Applicant</w:t>
            </w:r>
            <w:r>
              <w:rPr>
                <w:rFonts w:ascii="Times New Roman" w:eastAsia="Times New Roman" w:hAnsi="Times New Roman"/>
                <w:b/>
                <w:sz w:val="20"/>
              </w:rPr>
              <w:br/>
            </w:r>
            <w:r>
              <w:rPr>
                <w:rFonts w:ascii="Times New Roman" w:eastAsia="Times New Roman" w:hAnsi="Times New Roman"/>
                <w:b/>
                <w:sz w:val="20"/>
              </w:rPr>
              <w:t>(</w:t>
            </w:r>
            <w:proofErr w:type="spellStart"/>
            <w:r>
              <w:rPr>
                <w:rFonts w:ascii="Times New Roman" w:eastAsia="Times New Roman" w:hAnsi="Times New Roman"/>
                <w:b/>
                <w:sz w:val="20"/>
              </w:rPr>
              <w:t>지원자</w:t>
            </w:r>
            <w:proofErr w:type="spellEnd"/>
            <w:r>
              <w:rPr>
                <w:rFonts w:ascii="Times New Roman" w:eastAsia="Times New Roman" w:hAnsi="Times New Roman"/>
                <w:b/>
                <w:sz w:val="20"/>
              </w:rPr>
              <w:t xml:space="preserve"> 기록)</w:t>
            </w:r>
          </w:p>
        </w:tc>
        <w:tc>
          <w:tcPr>
            <w:tcW w:w="4986" w:type="dxa"/>
          </w:tcPr>
          <w:p w14:paraId="1DB04437" w14:textId="77777777" w:rsidR="006D710B" w:rsidRDefault="00173BCD" w:rsidP="00A40A28">
            <w:r>
              <w:rPr>
                <w:rFonts w:ascii="Times New Roman" w:eastAsia="Times New Roman" w:hAnsi="Times New Roman"/>
                <w:b/>
                <w:sz w:val="20"/>
              </w:rPr>
              <w:t>Verified by previously attended school</w:t>
            </w:r>
            <w:r>
              <w:rPr>
                <w:rFonts w:ascii="Times New Roman" w:eastAsia="Times New Roman" w:hAnsi="Times New Roman"/>
                <w:b/>
                <w:sz w:val="20"/>
              </w:rPr>
              <w:br/>
            </w:r>
            <w:r>
              <w:rPr>
                <w:rFonts w:ascii="Times New Roman" w:eastAsia="Times New Roman" w:hAnsi="Times New Roman"/>
                <w:b/>
                <w:sz w:val="20"/>
              </w:rPr>
              <w:t>(외국학교 담당자 기록)</w:t>
            </w:r>
          </w:p>
        </w:tc>
      </w:tr>
      <w:tr w:rsidR="006D710B" w14:paraId="17511A0A" w14:textId="77777777" w:rsidTr="00917E26">
        <w:trPr>
          <w:jc w:val="center"/>
        </w:trPr>
        <w:tc>
          <w:tcPr>
            <w:tcW w:w="4986" w:type="dxa"/>
          </w:tcPr>
          <w:p w14:paraId="3BB76410" w14:textId="77777777" w:rsidR="006D710B" w:rsidRDefault="00173BCD" w:rsidP="00A40A28">
            <w:r>
              <w:rPr>
                <w:rFonts w:ascii="Times New Roman" w:eastAsia="Times New Roman" w:hAnsi="Times New Roman"/>
                <w:sz w:val="20"/>
              </w:rPr>
              <w:t>Graduated Degree</w:t>
            </w:r>
          </w:p>
        </w:tc>
        <w:tc>
          <w:tcPr>
            <w:tcW w:w="4986" w:type="dxa"/>
          </w:tcPr>
          <w:p w14:paraId="058696BA" w14:textId="40FB8BB4" w:rsidR="006D710B" w:rsidRDefault="00173BCD" w:rsidP="00A40A28">
            <w:r>
              <w:rPr>
                <w:rFonts w:ascii="Times New Roman" w:eastAsia="Times New Roman" w:hAnsi="Times New Roman"/>
                <w:sz w:val="20"/>
              </w:rPr>
              <w:t xml:space="preserve">□ Undergraduate (B.A.)    </w:t>
            </w:r>
            <w:r>
              <w:rPr>
                <w:rFonts w:ascii="Times New Roman" w:eastAsia="Times New Roman" w:hAnsi="Times New Roman"/>
                <w:sz w:val="20"/>
              </w:rPr>
              <w:t xml:space="preserve"> High School</w:t>
            </w:r>
          </w:p>
        </w:tc>
      </w:tr>
      <w:tr w:rsidR="006D710B" w14:paraId="0E04E9E4" w14:textId="77777777" w:rsidTr="00917E26">
        <w:trPr>
          <w:jc w:val="center"/>
        </w:trPr>
        <w:tc>
          <w:tcPr>
            <w:tcW w:w="4986" w:type="dxa"/>
          </w:tcPr>
          <w:p w14:paraId="1D60BB84" w14:textId="77777777" w:rsidR="006D710B" w:rsidRDefault="00173BCD" w:rsidP="00A40A28">
            <w:r>
              <w:rPr>
                <w:rFonts w:ascii="Times New Roman" w:eastAsia="Times New Roman" w:hAnsi="Times New Roman"/>
                <w:sz w:val="20"/>
              </w:rPr>
              <w:t>Date of Admission (MM/DD/YY)</w:t>
            </w:r>
          </w:p>
          <w:p w14:paraId="23066E2D" w14:textId="77777777" w:rsidR="006D710B" w:rsidRDefault="00173BCD" w:rsidP="00A40A28">
            <w:r>
              <w:rPr>
                <w:rFonts w:ascii="Times New Roman" w:eastAsia="Times New Roman" w:hAnsi="Times New Roman"/>
                <w:sz w:val="20"/>
              </w:rPr>
              <w:t>* ________________</w:t>
            </w:r>
          </w:p>
        </w:tc>
        <w:tc>
          <w:tcPr>
            <w:tcW w:w="4986" w:type="dxa"/>
          </w:tcPr>
          <w:p w14:paraId="48BD892B" w14:textId="77777777" w:rsidR="006D710B" w:rsidRDefault="00173BCD" w:rsidP="00A40A28">
            <w:r>
              <w:rPr>
                <w:rFonts w:ascii="Times New Roman" w:eastAsia="Times New Roman" w:hAnsi="Times New Roman"/>
                <w:sz w:val="20"/>
              </w:rPr>
              <w:t>□ Correct    □ Incorrect</w:t>
            </w:r>
          </w:p>
          <w:p w14:paraId="2A4401C7" w14:textId="77777777" w:rsidR="006D710B" w:rsidRDefault="00173BCD" w:rsidP="00A40A28">
            <w:r>
              <w:rPr>
                <w:rFonts w:ascii="Times New Roman" w:eastAsia="Times New Roman" w:hAnsi="Times New Roman"/>
                <w:sz w:val="18"/>
              </w:rPr>
              <w:t>*Please check V sign on the corresponding box.</w:t>
            </w:r>
          </w:p>
        </w:tc>
      </w:tr>
      <w:tr w:rsidR="006D710B" w14:paraId="7B998C27" w14:textId="77777777" w:rsidTr="00917E26">
        <w:trPr>
          <w:jc w:val="center"/>
        </w:trPr>
        <w:tc>
          <w:tcPr>
            <w:tcW w:w="4986" w:type="dxa"/>
          </w:tcPr>
          <w:p w14:paraId="6D8D84F3" w14:textId="77777777" w:rsidR="006D710B" w:rsidRDefault="00173BCD" w:rsidP="00A40A28">
            <w:r>
              <w:rPr>
                <w:rFonts w:ascii="Times New Roman" w:eastAsia="Times New Roman" w:hAnsi="Times New Roman"/>
                <w:sz w:val="20"/>
              </w:rPr>
              <w:t>Duration of school study</w:t>
            </w:r>
          </w:p>
          <w:p w14:paraId="69325629" w14:textId="77777777" w:rsidR="006D710B" w:rsidRDefault="00173BCD" w:rsidP="00A40A28">
            <w:r>
              <w:rPr>
                <w:rFonts w:ascii="Times New Roman" w:eastAsia="Times New Roman" w:hAnsi="Times New Roman"/>
                <w:sz w:val="20"/>
              </w:rPr>
              <w:t>(DD/MM/YY~DD/MM/YY)</w:t>
            </w:r>
          </w:p>
          <w:p w14:paraId="4B2054B6" w14:textId="77777777" w:rsidR="006D710B" w:rsidRDefault="00173BCD" w:rsidP="00A40A28">
            <w:r>
              <w:rPr>
                <w:rFonts w:ascii="Times New Roman" w:eastAsia="Times New Roman" w:hAnsi="Times New Roman"/>
                <w:sz w:val="20"/>
              </w:rPr>
              <w:t>* ________________ ~ 10/15/24</w:t>
            </w:r>
          </w:p>
        </w:tc>
        <w:tc>
          <w:tcPr>
            <w:tcW w:w="4986" w:type="dxa"/>
          </w:tcPr>
          <w:p w14:paraId="325EA096" w14:textId="77777777" w:rsidR="006D710B" w:rsidRDefault="00173BCD" w:rsidP="00A40A28">
            <w:r>
              <w:rPr>
                <w:rFonts w:ascii="Times New Roman" w:eastAsia="Times New Roman" w:hAnsi="Times New Roman"/>
                <w:sz w:val="20"/>
              </w:rPr>
              <w:t>□ Correct    □ Incorrect</w:t>
            </w:r>
          </w:p>
          <w:p w14:paraId="7343657E" w14:textId="77777777" w:rsidR="006D710B" w:rsidRDefault="00173BCD" w:rsidP="00A40A28">
            <w:r>
              <w:rPr>
                <w:rFonts w:ascii="Times New Roman" w:eastAsia="Times New Roman" w:hAnsi="Times New Roman"/>
                <w:sz w:val="18"/>
              </w:rPr>
              <w:t>*Please check V sign on the corresponding box.</w:t>
            </w:r>
          </w:p>
        </w:tc>
      </w:tr>
      <w:tr w:rsidR="006D710B" w14:paraId="01F26E2C" w14:textId="77777777" w:rsidTr="00917E26">
        <w:trPr>
          <w:jc w:val="center"/>
        </w:trPr>
        <w:tc>
          <w:tcPr>
            <w:tcW w:w="4986" w:type="dxa"/>
          </w:tcPr>
          <w:p w14:paraId="4CA2BE43" w14:textId="77777777" w:rsidR="006D710B" w:rsidRDefault="00173BCD" w:rsidP="00A40A28">
            <w:r>
              <w:rPr>
                <w:rFonts w:ascii="Times New Roman" w:eastAsia="Times New Roman" w:hAnsi="Times New Roman"/>
                <w:sz w:val="20"/>
              </w:rPr>
              <w:t>Date of Birth (MM/DD/YY)</w:t>
            </w:r>
          </w:p>
          <w:p w14:paraId="1A69E131" w14:textId="77777777" w:rsidR="006D710B" w:rsidRDefault="00173BCD" w:rsidP="00A40A28">
            <w:r>
              <w:rPr>
                <w:rFonts w:ascii="Times New Roman" w:eastAsia="Times New Roman" w:hAnsi="Times New Roman"/>
                <w:sz w:val="20"/>
              </w:rPr>
              <w:t>* 05/22/06</w:t>
            </w:r>
          </w:p>
          <w:p w14:paraId="6AF0C7E6" w14:textId="77777777" w:rsidR="006D710B" w:rsidRDefault="006D710B" w:rsidP="00A40A28"/>
          <w:p w14:paraId="3231BE1D" w14:textId="77777777" w:rsidR="006D710B" w:rsidRDefault="00173BCD" w:rsidP="00A40A28">
            <w:r>
              <w:rPr>
                <w:rFonts w:ascii="Times New Roman" w:eastAsia="Times New Roman" w:hAnsi="Times New Roman"/>
                <w:sz w:val="20"/>
              </w:rPr>
              <w:t>Name in full and Signature</w:t>
            </w:r>
          </w:p>
          <w:p w14:paraId="3957263E" w14:textId="77777777" w:rsidR="006D710B" w:rsidRDefault="006D710B" w:rsidP="00A40A28"/>
          <w:p w14:paraId="5F62EBD8" w14:textId="77777777" w:rsidR="006D710B" w:rsidRDefault="00173BCD" w:rsidP="00A40A28">
            <w:r>
              <w:rPr>
                <w:rFonts w:ascii="Times New Roman" w:eastAsia="Times New Roman" w:hAnsi="Times New Roman"/>
                <w:sz w:val="20"/>
              </w:rPr>
              <w:t>* SANIA AKTER</w:t>
            </w:r>
          </w:p>
        </w:tc>
        <w:tc>
          <w:tcPr>
            <w:tcW w:w="4986" w:type="dxa"/>
          </w:tcPr>
          <w:p w14:paraId="70FE96B5" w14:textId="77777777" w:rsidR="006D710B" w:rsidRDefault="00173BCD" w:rsidP="00A40A28">
            <w:r>
              <w:rPr>
                <w:rFonts w:ascii="Times New Roman" w:eastAsia="Times New Roman" w:hAnsi="Times New Roman"/>
                <w:sz w:val="20"/>
              </w:rPr>
              <w:t>Additional comments :</w:t>
            </w:r>
          </w:p>
          <w:p w14:paraId="71E88467" w14:textId="77777777" w:rsidR="006D710B" w:rsidRDefault="006D710B" w:rsidP="00A40A28"/>
          <w:p w14:paraId="002C5DC8" w14:textId="77777777" w:rsidR="006D710B" w:rsidRDefault="00173BCD" w:rsidP="00A40A28">
            <w:r>
              <w:rPr>
                <w:rFonts w:ascii="Times New Roman" w:eastAsia="Times New Roman" w:hAnsi="Times New Roman"/>
                <w:sz w:val="20"/>
              </w:rPr>
              <w:t>Name and Title :</w:t>
            </w:r>
          </w:p>
          <w:p w14:paraId="41166699" w14:textId="77777777" w:rsidR="006D710B" w:rsidRDefault="006D710B" w:rsidP="00A40A28"/>
          <w:p w14:paraId="136AC41E" w14:textId="77777777" w:rsidR="006D710B" w:rsidRDefault="00173BCD" w:rsidP="00A40A28">
            <w:r>
              <w:rPr>
                <w:rFonts w:ascii="Times New Roman" w:eastAsia="Times New Roman" w:hAnsi="Times New Roman"/>
                <w:sz w:val="20"/>
              </w:rPr>
              <w:t>Signature: _________________________    School Stamp: _________________________</w:t>
            </w:r>
          </w:p>
        </w:tc>
      </w:tr>
      <w:tr w:rsidR="006D710B" w14:paraId="6F3479BE" w14:textId="77777777" w:rsidTr="00917E26">
        <w:trPr>
          <w:jc w:val="center"/>
        </w:trPr>
        <w:tc>
          <w:tcPr>
            <w:tcW w:w="4986" w:type="dxa"/>
          </w:tcPr>
          <w:p w14:paraId="4C793519" w14:textId="77777777" w:rsidR="006D710B" w:rsidRDefault="00173BCD" w:rsidP="00A40A28">
            <w:r>
              <w:rPr>
                <w:rFonts w:ascii="Times New Roman" w:eastAsia="Times New Roman" w:hAnsi="Times New Roman"/>
                <w:sz w:val="20"/>
              </w:rPr>
              <w:t>Date</w:t>
            </w:r>
          </w:p>
          <w:p w14:paraId="60F6D2E1" w14:textId="77777777" w:rsidR="006D710B" w:rsidRDefault="00173BCD" w:rsidP="00A40A28">
            <w:r>
              <w:rPr>
                <w:rFonts w:ascii="Times New Roman" w:eastAsia="Times New Roman" w:hAnsi="Times New Roman"/>
                <w:sz w:val="20"/>
              </w:rPr>
              <w:t>* 07/28/26</w:t>
            </w:r>
          </w:p>
        </w:tc>
        <w:tc>
          <w:tcPr>
            <w:tcW w:w="4986" w:type="dxa"/>
          </w:tcPr>
          <w:p w14:paraId="7804E790" w14:textId="77777777" w:rsidR="006D710B" w:rsidRDefault="006D710B" w:rsidP="00A40A28"/>
        </w:tc>
      </w:tr>
    </w:tbl>
    <w:p w14:paraId="4B2F6695" w14:textId="77777777" w:rsidR="00173BCD" w:rsidRDefault="00173BCD"/>
    <w:sectPr w:rsidR="00000000"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Vrinda">
    <w:panose1 w:val="020B0502040204020203"/>
    <w:charset w:val="00"/>
    <w:family w:val="swiss"/>
    <w:pitch w:val="variable"/>
    <w:sig w:usb0="00010003" w:usb1="00000000" w:usb2="00000000" w:usb3="00000000" w:csb0="00000001" w:csb1="00000000"/>
  </w:font>
  <w:font w:name="Calibri">
    <w:panose1 w:val="020F0502020204030204"/>
    <w:charset w:val="00"/>
    <w:family w:val="swiss"/>
    <w:pitch w:val="variable"/>
    <w:sig w:usb0="E00002FF" w:usb1="4000ACFF" w:usb2="00000001" w:usb3="00000000" w:csb0="0000019F" w:csb1="00000000"/>
  </w:font>
  <w:font w:name="MS Gothic">
    <w:panose1 w:val="020B0609070205080204"/>
    <w:charset w:val="80"/>
    <w:family w:val="modern"/>
    <w:pitch w:val="fixed"/>
    <w:sig w:usb0="E00002FF" w:usb1="6AC7FDFB" w:usb2="08000012" w:usb3="00000000" w:csb0="0002009F" w:csb1="00000000"/>
  </w:font>
  <w:font w:name="Courier">
    <w:altName w:val="Courier New"/>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78710334">
    <w:abstractNumId w:val="8"/>
  </w:num>
  <w:num w:numId="2" w16cid:durableId="1546913992">
    <w:abstractNumId w:val="6"/>
  </w:num>
  <w:num w:numId="3" w16cid:durableId="1941402682">
    <w:abstractNumId w:val="5"/>
  </w:num>
  <w:num w:numId="4" w16cid:durableId="1921332146">
    <w:abstractNumId w:val="4"/>
  </w:num>
  <w:num w:numId="5" w16cid:durableId="1139999200">
    <w:abstractNumId w:val="7"/>
  </w:num>
  <w:num w:numId="6" w16cid:durableId="1940328092">
    <w:abstractNumId w:val="3"/>
  </w:num>
  <w:num w:numId="7" w16cid:durableId="1495297349">
    <w:abstractNumId w:val="2"/>
  </w:num>
  <w:num w:numId="8" w16cid:durableId="370879628">
    <w:abstractNumId w:val="1"/>
  </w:num>
  <w:num w:numId="9" w16cid:durableId="13534563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7"/>
  <w:proofState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C08"/>
    <w:rsid w:val="00034616"/>
    <w:rsid w:val="0006063C"/>
    <w:rsid w:val="000770D7"/>
    <w:rsid w:val="0015074B"/>
    <w:rsid w:val="00173BCD"/>
    <w:rsid w:val="0019385B"/>
    <w:rsid w:val="00283BA8"/>
    <w:rsid w:val="0029639D"/>
    <w:rsid w:val="00326F90"/>
    <w:rsid w:val="003F769E"/>
    <w:rsid w:val="006D710B"/>
    <w:rsid w:val="008308BE"/>
    <w:rsid w:val="008E470E"/>
    <w:rsid w:val="00917E26"/>
    <w:rsid w:val="00A40A28"/>
    <w:rsid w:val="00A40B23"/>
    <w:rsid w:val="00AA1D8D"/>
    <w:rsid w:val="00B47730"/>
    <w:rsid w:val="00BF4168"/>
    <w:rsid w:val="00C36FFA"/>
    <w:rsid w:val="00CB0664"/>
    <w:rsid w:val="00CC4D23"/>
    <w:rsid w:val="00DF4C7F"/>
    <w:rsid w:val="00E31FB1"/>
    <w:rsid w:val="00E357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b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8EE47A"/>
  <w14:defaultImageDpi w14:val="300"/>
  <w15:docId w15:val="{C6026681-166E-D541-9D88-200B09E6E1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 /><Relationship Id="rId3" Type="http://schemas.openxmlformats.org/officeDocument/2006/relationships/styles" Target="styles.xml" /><Relationship Id="rId7" Type="http://schemas.openxmlformats.org/officeDocument/2006/relationships/image" Target="media/image2.png"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image" Target="media/image1.png"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2</Pages>
  <Words>294</Words>
  <Characters>1680</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Nafis Fahim</cp:lastModifiedBy>
  <cp:revision>17</cp:revision>
  <dcterms:created xsi:type="dcterms:W3CDTF">2013-12-23T23:15:00Z</dcterms:created>
  <dcterms:modified xsi:type="dcterms:W3CDTF">2026-07-31T01:40:00Z</dcterms:modified>
  <cp:category/>
</cp:coreProperties>
</file>